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1226C" w14:textId="77777777" w:rsidR="00392888" w:rsidRDefault="00000000">
      <w:pPr>
        <w:pStyle w:val="Heading1"/>
      </w:pPr>
      <w:r>
        <w:t>SM. Movie Slot Machine</w:t>
      </w:r>
    </w:p>
    <w:p w14:paraId="01128911" w14:textId="32D56DF3" w:rsidR="00392888" w:rsidRDefault="00000000">
      <w:r>
        <w:t>The system shall provide a feature named “</w:t>
      </w:r>
      <w:r w:rsidR="005F059B">
        <w:t>Movie Slot Machine</w:t>
      </w:r>
      <w:r>
        <w:t>” that allows users to randomly discover movie events using a slot-machine style interface.</w:t>
      </w:r>
    </w:p>
    <w:p w14:paraId="3F210028" w14:textId="1B42AC41" w:rsidR="00392888" w:rsidRDefault="00000000">
      <w:r>
        <w:rPr>
          <w:b/>
        </w:rPr>
        <w:t xml:space="preserve">SM.1. </w:t>
      </w:r>
      <w:r>
        <w:t>The system shall provide a “</w:t>
      </w:r>
      <w:r w:rsidR="005F059B">
        <w:t>Movie Slot Machine</w:t>
      </w:r>
      <w:r>
        <w:t>” button on the home screen.</w:t>
      </w:r>
    </w:p>
    <w:p w14:paraId="700FD419" w14:textId="43EE9D24" w:rsidR="00392888" w:rsidRDefault="00000000">
      <w:r>
        <w:rPr>
          <w:b/>
        </w:rPr>
        <w:t xml:space="preserve">SM.2. </w:t>
      </w:r>
      <w:r>
        <w:t xml:space="preserve">When the user selects the </w:t>
      </w:r>
      <w:r w:rsidR="005F059B">
        <w:t>Movie Slot Machine</w:t>
      </w:r>
      <w:r>
        <w:t xml:space="preserve"> button, the system shall navigate the user to the </w:t>
      </w:r>
      <w:r w:rsidR="005F059B">
        <w:t>Movie Slot Machine</w:t>
      </w:r>
      <w:r>
        <w:t xml:space="preserve"> page.</w:t>
      </w:r>
    </w:p>
    <w:p w14:paraId="2A48B905" w14:textId="4A8025F2" w:rsidR="00392888" w:rsidRDefault="00000000">
      <w:r>
        <w:rPr>
          <w:b/>
        </w:rPr>
        <w:t xml:space="preserve">SM.3. </w:t>
      </w:r>
      <w:r>
        <w:t xml:space="preserve">The </w:t>
      </w:r>
      <w:r w:rsidR="005F059B">
        <w:t>Movie Slot Machine</w:t>
      </w:r>
      <w:r>
        <w:t xml:space="preserve"> page shall contain a slot-machine style interface with three vertical reels.</w:t>
      </w:r>
    </w:p>
    <w:p w14:paraId="42EECB0F" w14:textId="77777777" w:rsidR="00392888" w:rsidRDefault="00000000">
      <w:r>
        <w:rPr>
          <w:b/>
        </w:rPr>
        <w:t xml:space="preserve">SM.4. </w:t>
      </w:r>
      <w:r>
        <w:t>The reels shall represent the following categories: Genre, Actor, and Director.</w:t>
      </w:r>
    </w:p>
    <w:p w14:paraId="5DF0DAE9" w14:textId="77777777" w:rsidR="00392888" w:rsidRDefault="00000000">
      <w:r>
        <w:rPr>
          <w:b/>
        </w:rPr>
        <w:t xml:space="preserve">SM.5. </w:t>
      </w:r>
      <w:r>
        <w:t>Each reel shall display one value at a time.</w:t>
      </w:r>
    </w:p>
    <w:p w14:paraId="7C0AFC06" w14:textId="77777777" w:rsidR="00392888" w:rsidRDefault="00000000">
      <w:r>
        <w:rPr>
          <w:b/>
        </w:rPr>
        <w:t xml:space="preserve">SM.6. </w:t>
      </w:r>
      <w:r>
        <w:t>The values displayed in each reel shall be selected from the corresponding database tables: Genre, Actor, and Director.</w:t>
      </w:r>
    </w:p>
    <w:p w14:paraId="4C737B26" w14:textId="7CD8614A" w:rsidR="00392888" w:rsidRDefault="00000000">
      <w:r>
        <w:rPr>
          <w:b/>
        </w:rPr>
        <w:t xml:space="preserve">SM.7. </w:t>
      </w:r>
      <w:r>
        <w:t xml:space="preserve">The </w:t>
      </w:r>
      <w:r w:rsidR="005F059B">
        <w:t>Movie Slot Machine</w:t>
      </w:r>
      <w:r>
        <w:t xml:space="preserve"> page shall contain a “Spin” button.</w:t>
      </w:r>
    </w:p>
    <w:p w14:paraId="05483C25" w14:textId="77777777" w:rsidR="00392888" w:rsidRDefault="00000000">
      <w:r>
        <w:rPr>
          <w:b/>
        </w:rPr>
        <w:t xml:space="preserve">SM.8. </w:t>
      </w:r>
      <w:r>
        <w:t>When the user presses the Spin button, the system shall initiate a slot-machine spin animation.</w:t>
      </w:r>
    </w:p>
    <w:p w14:paraId="3F381B07" w14:textId="77777777" w:rsidR="00392888" w:rsidRDefault="00000000">
      <w:r>
        <w:rPr>
          <w:b/>
        </w:rPr>
        <w:t xml:space="preserve">SM.9. </w:t>
      </w:r>
      <w:r>
        <w:t>During the spin animation, each reel shall display multiple values from its category sequentially.</w:t>
      </w:r>
    </w:p>
    <w:p w14:paraId="6671AF3C" w14:textId="77777777" w:rsidR="00392888" w:rsidRDefault="00000000">
      <w:r>
        <w:rPr>
          <w:b/>
        </w:rPr>
        <w:t xml:space="preserve">SM.10. </w:t>
      </w:r>
      <w:r>
        <w:t>Each reel shall stop spinning independently.</w:t>
      </w:r>
    </w:p>
    <w:p w14:paraId="325C8CE1" w14:textId="77777777" w:rsidR="00392888" w:rsidRDefault="00000000">
      <w:r>
        <w:rPr>
          <w:b/>
        </w:rPr>
        <w:t xml:space="preserve">SM.11. </w:t>
      </w:r>
      <w:r>
        <w:t>The reels shall stop in the following order: Genre, Actor, Director.</w:t>
      </w:r>
    </w:p>
    <w:p w14:paraId="239565C9" w14:textId="77777777" w:rsidR="00392888" w:rsidRDefault="00000000">
      <w:r>
        <w:rPr>
          <w:b/>
        </w:rPr>
        <w:t xml:space="preserve">SM.12. </w:t>
      </w:r>
      <w:r>
        <w:t>The final values shall represent the generated roulette combination.</w:t>
      </w:r>
    </w:p>
    <w:p w14:paraId="356EA5E3" w14:textId="77777777" w:rsidR="00392888" w:rsidRDefault="00000000">
      <w:r>
        <w:rPr>
          <w:b/>
        </w:rPr>
        <w:t xml:space="preserve">SM.13. </w:t>
      </w:r>
      <w:r>
        <w:t>The system shall select reel values using random selection from the corresponding tables.</w:t>
      </w:r>
    </w:p>
    <w:p w14:paraId="70DED572" w14:textId="77777777" w:rsidR="00392888" w:rsidRDefault="00000000">
      <w:r>
        <w:rPr>
          <w:b/>
        </w:rPr>
        <w:t xml:space="preserve">SM.14. </w:t>
      </w:r>
      <w:r>
        <w:t>The system shall only select values that are associated with at least one currently available event screening.</w:t>
      </w:r>
    </w:p>
    <w:p w14:paraId="2FAF6A68" w14:textId="77777777" w:rsidR="00392888" w:rsidRDefault="00000000">
      <w:r>
        <w:rPr>
          <w:b/>
        </w:rPr>
        <w:t xml:space="preserve">SM.15. </w:t>
      </w:r>
      <w:r>
        <w:t>The system shall ensure that the generated combination produces at least one matching movie event.</w:t>
      </w:r>
    </w:p>
    <w:p w14:paraId="7791D226" w14:textId="77777777" w:rsidR="00392888" w:rsidRDefault="00000000">
      <w:r>
        <w:rPr>
          <w:b/>
        </w:rPr>
        <w:t xml:space="preserve">SM.16. </w:t>
      </w:r>
      <w:r>
        <w:t>The system shall retrieve events containing screenings of matching movies.</w:t>
      </w:r>
    </w:p>
    <w:p w14:paraId="3037E8C0" w14:textId="77777777" w:rsidR="00392888" w:rsidRDefault="00000000">
      <w:r>
        <w:rPr>
          <w:b/>
        </w:rPr>
        <w:t xml:space="preserve">SM.17. </w:t>
      </w:r>
      <w:r>
        <w:t>The system shall retrieve only future or active screenings.</w:t>
      </w:r>
    </w:p>
    <w:p w14:paraId="6BE8EBC8" w14:textId="5ADDE49D" w:rsidR="00392888" w:rsidRDefault="00000000">
      <w:r>
        <w:rPr>
          <w:b/>
        </w:rPr>
        <w:lastRenderedPageBreak/>
        <w:t xml:space="preserve">SM.18. </w:t>
      </w:r>
      <w:r>
        <w:t>The system shall retrieve the following information for each matching event:</w:t>
      </w:r>
      <w:r>
        <w:br/>
        <w:t>- movie title</w:t>
      </w:r>
      <w:r>
        <w:br/>
        <w:t>- event name</w:t>
      </w:r>
      <w:r>
        <w:br/>
        <w:t>- event location</w:t>
      </w:r>
      <w:r>
        <w:br/>
        <w:t>- ticket price</w:t>
      </w:r>
      <w:r>
        <w:br/>
        <w:t>- movie rating</w:t>
      </w:r>
    </w:p>
    <w:p w14:paraId="61AA5649" w14:textId="77777777" w:rsidR="00392888" w:rsidRDefault="00000000">
      <w:r>
        <w:rPr>
          <w:b/>
        </w:rPr>
        <w:t xml:space="preserve">SM.19. </w:t>
      </w:r>
      <w:r>
        <w:t>After the reels stop, the system shall display a results section below the slot machine.</w:t>
      </w:r>
    </w:p>
    <w:p w14:paraId="5EBD0775" w14:textId="77777777" w:rsidR="00392888" w:rsidRDefault="00000000">
      <w:r>
        <w:rPr>
          <w:b/>
        </w:rPr>
        <w:t xml:space="preserve">SM.20. </w:t>
      </w:r>
      <w:r>
        <w:t>The results section shall display all events that match the generated combination.</w:t>
      </w:r>
    </w:p>
    <w:p w14:paraId="14D404A6" w14:textId="77777777" w:rsidR="00392888" w:rsidRDefault="00000000">
      <w:r>
        <w:rPr>
          <w:b/>
        </w:rPr>
        <w:t xml:space="preserve">SM.21. </w:t>
      </w:r>
      <w:r>
        <w:t>Each event card shall contain a “View Event” button.</w:t>
      </w:r>
    </w:p>
    <w:p w14:paraId="24C3126C" w14:textId="77777777" w:rsidR="00392888" w:rsidRDefault="00000000">
      <w:r>
        <w:rPr>
          <w:b/>
        </w:rPr>
        <w:t xml:space="preserve">SM.22. </w:t>
      </w:r>
      <w:r>
        <w:t>When the user selects the View Event button, the system shall navigate to the event details page.</w:t>
      </w:r>
    </w:p>
    <w:p w14:paraId="6AA682F6" w14:textId="77777777" w:rsidR="00392888" w:rsidRDefault="00000000">
      <w:r>
        <w:rPr>
          <w:b/>
        </w:rPr>
        <w:t xml:space="preserve">SM.23. </w:t>
      </w:r>
      <w:r>
        <w:t>The system shall allow users to trigger the spin using keyboard input.</w:t>
      </w:r>
    </w:p>
    <w:p w14:paraId="10FB0D62" w14:textId="28969A5E" w:rsidR="00392888" w:rsidRDefault="00000000">
      <w:r>
        <w:rPr>
          <w:b/>
        </w:rPr>
        <w:t xml:space="preserve">SM.24. </w:t>
      </w:r>
      <w:r>
        <w:t xml:space="preserve">The system shall provide each user with one free </w:t>
      </w:r>
      <w:r w:rsidR="005F059B">
        <w:t>Movie Slot Machine</w:t>
      </w:r>
      <w:r>
        <w:t xml:space="preserve"> spin per day.</w:t>
      </w:r>
    </w:p>
    <w:p w14:paraId="0A3D1F4E" w14:textId="77777777" w:rsidR="00392888" w:rsidRDefault="00000000">
      <w:r>
        <w:rPr>
          <w:b/>
        </w:rPr>
        <w:t xml:space="preserve">SM.25. </w:t>
      </w:r>
      <w:r>
        <w:t>The system shall reset the user's daily free spin at 00:00 server time each day.</w:t>
      </w:r>
    </w:p>
    <w:p w14:paraId="65E69760" w14:textId="77777777" w:rsidR="00392888" w:rsidRDefault="00000000">
      <w:r>
        <w:rPr>
          <w:b/>
        </w:rPr>
        <w:t xml:space="preserve">SM.26. </w:t>
      </w:r>
      <w:r>
        <w:t>The system shall prevent the user from initiating a spin when the user has zero available spins.</w:t>
      </w:r>
    </w:p>
    <w:p w14:paraId="5A4A25E0" w14:textId="648F394D" w:rsidR="00392888" w:rsidRDefault="00000000">
      <w:r>
        <w:rPr>
          <w:b/>
        </w:rPr>
        <w:t xml:space="preserve">SM.27. </w:t>
      </w:r>
      <w:r>
        <w:t xml:space="preserve">The system shall display the number of available spins on the </w:t>
      </w:r>
      <w:r w:rsidR="005F059B">
        <w:t>Movie Slot Machine</w:t>
      </w:r>
      <w:r>
        <w:t xml:space="preserve"> page.</w:t>
      </w:r>
    </w:p>
    <w:p w14:paraId="699BE0B5" w14:textId="77777777" w:rsidR="00392888" w:rsidRDefault="00000000">
      <w:r>
        <w:rPr>
          <w:b/>
        </w:rPr>
        <w:t xml:space="preserve">SM.28. </w:t>
      </w:r>
      <w:r>
        <w:t>The system shall grant the user one additional spin when the user joins an event.</w:t>
      </w:r>
    </w:p>
    <w:p w14:paraId="1C0873E5" w14:textId="77777777" w:rsidR="00392888" w:rsidRDefault="00000000">
      <w:r>
        <w:rPr>
          <w:b/>
        </w:rPr>
        <w:t xml:space="preserve">SM.29. </w:t>
      </w:r>
      <w:r>
        <w:t>The system shall limit bonus spins earned from event participation to a maximum of two spins per user per day.</w:t>
      </w:r>
    </w:p>
    <w:p w14:paraId="0B52E080" w14:textId="77777777" w:rsidR="00392888" w:rsidRDefault="00000000">
      <w:r>
        <w:rPr>
          <w:b/>
        </w:rPr>
        <w:t xml:space="preserve">SM.30. </w:t>
      </w:r>
      <w:r>
        <w:t>The system shall immediately update the user’s available spin count after a bonus spin is awarded.</w:t>
      </w:r>
    </w:p>
    <w:p w14:paraId="057B4CD8" w14:textId="77777777" w:rsidR="00392888" w:rsidRDefault="00000000">
      <w:r>
        <w:rPr>
          <w:b/>
        </w:rPr>
        <w:t xml:space="preserve">SM.31. </w:t>
      </w:r>
      <w:r>
        <w:t>The system shall track the number of consecutive days a user logs into the application.</w:t>
      </w:r>
    </w:p>
    <w:p w14:paraId="663FB2BD" w14:textId="77777777" w:rsidR="00392888" w:rsidRDefault="00000000">
      <w:r>
        <w:rPr>
          <w:b/>
        </w:rPr>
        <w:t xml:space="preserve">SM.32. </w:t>
      </w:r>
      <w:r>
        <w:t>The system shall grant the user one additional spin when the user reaches a three-day consecutive login streak.</w:t>
      </w:r>
    </w:p>
    <w:p w14:paraId="34B8E64F" w14:textId="77777777" w:rsidR="00392888" w:rsidRDefault="00000000">
      <w:r>
        <w:rPr>
          <w:b/>
        </w:rPr>
        <w:t xml:space="preserve">SM.33. </w:t>
      </w:r>
      <w:r>
        <w:t>After awarding the streak spin, the system shall reset the login streak counter.</w:t>
      </w:r>
    </w:p>
    <w:p w14:paraId="346842E3" w14:textId="77777777" w:rsidR="00392888" w:rsidRDefault="00000000">
      <w:r>
        <w:rPr>
          <w:b/>
        </w:rPr>
        <w:t xml:space="preserve">SM.34. </w:t>
      </w:r>
      <w:r>
        <w:t>The system shall determine whether the generated Genre, Actor, and Director combination corresponds to an existing movie in the database.</w:t>
      </w:r>
    </w:p>
    <w:p w14:paraId="1EDABE4E" w14:textId="4B370A3E" w:rsidR="00392888" w:rsidRDefault="00000000">
      <w:r>
        <w:rPr>
          <w:b/>
        </w:rPr>
        <w:lastRenderedPageBreak/>
        <w:t xml:space="preserve">SM.35. </w:t>
      </w:r>
      <w:r>
        <w:t xml:space="preserve">If a movie exists that matches the generated Genre, Actor, and Director combination, the system shall trigger a </w:t>
      </w:r>
      <w:r w:rsidR="005F059B">
        <w:t>Movie Slot Machine</w:t>
      </w:r>
      <w:r>
        <w:t xml:space="preserve"> Jackpot.</w:t>
      </w:r>
    </w:p>
    <w:p w14:paraId="48C386E2" w14:textId="66A81961" w:rsidR="00392888" w:rsidRDefault="00000000">
      <w:r>
        <w:rPr>
          <w:b/>
        </w:rPr>
        <w:t xml:space="preserve">SM.36. </w:t>
      </w:r>
      <w:r>
        <w:t xml:space="preserve">When a </w:t>
      </w:r>
      <w:r w:rsidR="005F059B">
        <w:t>Movie Slot Machine</w:t>
      </w:r>
      <w:r>
        <w:t xml:space="preserve"> Jackpot occurs, the system sha</w:t>
      </w:r>
      <w:r w:rsidR="005F059B">
        <w:t>l</w:t>
      </w:r>
      <w:r>
        <w:t>l grant the user a discount for a</w:t>
      </w:r>
      <w:r w:rsidR="005F059B">
        <w:t>ll</w:t>
      </w:r>
      <w:r>
        <w:t xml:space="preserve"> event</w:t>
      </w:r>
      <w:r w:rsidR="005F059B">
        <w:t>s</w:t>
      </w:r>
      <w:r>
        <w:t xml:space="preserve"> containing a screening of the matching movie.</w:t>
      </w:r>
    </w:p>
    <w:p w14:paraId="101A700F" w14:textId="77777777" w:rsidR="00392888" w:rsidRDefault="00000000">
      <w:r>
        <w:rPr>
          <w:b/>
        </w:rPr>
        <w:t xml:space="preserve">SM.37. </w:t>
      </w:r>
      <w:r>
        <w:t>The system shall highlight the event containing the matching movie in the results section.</w:t>
      </w:r>
    </w:p>
    <w:p w14:paraId="6149AEC3" w14:textId="77777777" w:rsidR="00392888" w:rsidRDefault="00000000">
      <w:r>
        <w:rPr>
          <w:b/>
        </w:rPr>
        <w:t xml:space="preserve">SM.38. </w:t>
      </w:r>
      <w:r>
        <w:t>The highlighted event shall visually indicate that a discount has been awarded.</w:t>
      </w:r>
    </w:p>
    <w:p w14:paraId="62C25B56" w14:textId="75E604BA" w:rsidR="00392888" w:rsidRDefault="00000000">
      <w:r>
        <w:rPr>
          <w:b/>
        </w:rPr>
        <w:t xml:space="preserve">SM.39. </w:t>
      </w:r>
      <w:r>
        <w:t xml:space="preserve">The system shall apply the </w:t>
      </w:r>
      <w:r w:rsidR="005F059B">
        <w:t>discoun</w:t>
      </w:r>
      <w:r>
        <w:t>t when the user joins the highlighted event.</w:t>
      </w:r>
    </w:p>
    <w:sectPr w:rsidR="003928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9139423">
    <w:abstractNumId w:val="8"/>
  </w:num>
  <w:num w:numId="2" w16cid:durableId="1316685978">
    <w:abstractNumId w:val="6"/>
  </w:num>
  <w:num w:numId="3" w16cid:durableId="44376286">
    <w:abstractNumId w:val="5"/>
  </w:num>
  <w:num w:numId="4" w16cid:durableId="1533150928">
    <w:abstractNumId w:val="4"/>
  </w:num>
  <w:num w:numId="5" w16cid:durableId="290984151">
    <w:abstractNumId w:val="7"/>
  </w:num>
  <w:num w:numId="6" w16cid:durableId="360864618">
    <w:abstractNumId w:val="3"/>
  </w:num>
  <w:num w:numId="7" w16cid:durableId="458381721">
    <w:abstractNumId w:val="2"/>
  </w:num>
  <w:num w:numId="8" w16cid:durableId="1081873348">
    <w:abstractNumId w:val="1"/>
  </w:num>
  <w:num w:numId="9" w16cid:durableId="842889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2622"/>
    <w:rsid w:val="0015074B"/>
    <w:rsid w:val="0029639D"/>
    <w:rsid w:val="00326F90"/>
    <w:rsid w:val="00392888"/>
    <w:rsid w:val="005F059B"/>
    <w:rsid w:val="00971183"/>
    <w:rsid w:val="00AA1D8D"/>
    <w:rsid w:val="00B47730"/>
    <w:rsid w:val="00CB0664"/>
    <w:rsid w:val="00EA36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6121A3"/>
  <w14:defaultImageDpi w14:val="300"/>
  <w15:docId w15:val="{DB187DA1-50AB-43DC-8B9F-D27A9D86B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635</Words>
  <Characters>3355</Characters>
  <Application>Microsoft Office Word</Application>
  <DocSecurity>0</DocSecurity>
  <Lines>68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ANDREI-FLORIN BORTĂ</cp:lastModifiedBy>
  <cp:revision>2</cp:revision>
  <dcterms:created xsi:type="dcterms:W3CDTF">2026-03-13T16:28:00Z</dcterms:created>
  <dcterms:modified xsi:type="dcterms:W3CDTF">2026-03-13T16:28:00Z</dcterms:modified>
  <cp:category/>
</cp:coreProperties>
</file>