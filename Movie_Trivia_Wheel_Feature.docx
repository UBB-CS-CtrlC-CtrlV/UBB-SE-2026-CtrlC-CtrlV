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MW. Movie Trivia Wheel Feature</w:t>
      </w:r>
    </w:p>
    <w:p/>
    <w:p>
      <w:r>
        <w:t>General Description</w:t>
      </w:r>
    </w:p>
    <w:p/>
    <w:p>
      <w:r>
        <w:t>Movie Trivia Wheel is a gamification feature designed to increase user engagement on the platform by allowing users to spin a wheel and receive a set of movie-related trivia questions.</w:t>
      </w:r>
    </w:p>
    <w:p/>
    <w:p>
      <w:r>
        <w:t>When the user spins the wheel, a trivia category is randomly selected. The user will then receive a sequence of trivia questions related to that category. Questions are multiple-choice and test the user’s knowledge of movies, actors, directors, awards, and film history.</w:t>
      </w:r>
    </w:p>
    <w:p/>
    <w:p>
      <w:r>
        <w:t>Users who successfully answer all questions correctly will receive a reward in the form of a free ticket for a movie event available on the platform.</w:t>
      </w:r>
    </w:p>
    <w:p/>
    <w:p>
      <w:r>
        <w:t>The feature also includes a hint system that allows users to eliminate incorrect answers during difficult questions.</w:t>
      </w:r>
    </w:p>
    <w:p/>
    <w:p>
      <w:r>
        <w:t>1. Navigation and Interface</w:t>
      </w:r>
    </w:p>
    <w:p/>
    <w:p>
      <w:r>
        <w:t>MW.1</w:t>
      </w:r>
    </w:p>
    <w:p>
      <w:r>
        <w:t>The home page must contain a Movie Trivia Wheel section that includes a short description of the feature and a Spin the Wheel button.</w:t>
      </w:r>
    </w:p>
    <w:p/>
    <w:p>
      <w:r>
        <w:t>MW.2</w:t>
      </w:r>
    </w:p>
    <w:p>
      <w:r>
        <w:t>Pressing the Spin button opens the Trivia Wheel interface, which displays a wheel containing multiple trivia categories.</w:t>
      </w:r>
    </w:p>
    <w:p/>
    <w:p>
      <w:r>
        <w:t>MW.3</w:t>
      </w:r>
    </w:p>
    <w:p>
      <w:r>
        <w:t>The wheel must contain at least the following categories:</w:t>
      </w:r>
    </w:p>
    <w:p/>
    <w:p>
      <w:r>
        <w:t>Actors</w:t>
      </w:r>
    </w:p>
    <w:p>
      <w:r>
        <w:t>Directors</w:t>
      </w:r>
    </w:p>
    <w:p>
      <w:r>
        <w:t>Movie Quotes</w:t>
      </w:r>
    </w:p>
    <w:p>
      <w:r>
        <w:t>Oscars and Awards</w:t>
      </w:r>
    </w:p>
    <w:p>
      <w:r>
        <w:t>General Movie Trivia</w:t>
      </w:r>
    </w:p>
    <w:p/>
    <w:p>
      <w:r>
        <w:t>MW.4</w:t>
      </w:r>
    </w:p>
    <w:p>
      <w:r>
        <w:t>The interface must include:</w:t>
      </w:r>
    </w:p>
    <w:p/>
    <w:p>
      <w:r>
        <w:t>- the wheel visualization</w:t>
      </w:r>
    </w:p>
    <w:p>
      <w:r>
        <w:t>- a Spin button</w:t>
      </w:r>
    </w:p>
    <w:p>
      <w:r>
        <w:t>- the number of remaining spins available for the user</w:t>
      </w:r>
    </w:p>
    <w:p>
      <w:r>
        <w:t>- a short explanation of the reward rules</w:t>
      </w:r>
    </w:p>
    <w:p/>
    <w:p>
      <w:r>
        <w:t>MW.5</w:t>
      </w:r>
    </w:p>
    <w:p>
      <w:r>
        <w:t>Pressing the Spin button triggers a wheel spinning animation, after which one category is randomly selected and displayed to the user.</w:t>
      </w:r>
    </w:p>
    <w:p/>
    <w:p>
      <w:r>
        <w:t>MW.6</w:t>
      </w:r>
    </w:p>
    <w:p>
      <w:r>
        <w:t>After the category is selected, the interface transitions to the Trivia Question screen.</w:t>
      </w:r>
    </w:p>
    <w:p/>
    <w:p>
      <w:r>
        <w:t>2. Trivia Question Flow</w:t>
      </w:r>
    </w:p>
    <w:p/>
    <w:p>
      <w:r>
        <w:t>MW.7</w:t>
      </w:r>
    </w:p>
    <w:p>
      <w:r>
        <w:t>Each trivia session consists of 20 multiple-choice questions belonging to the category selected by the wheel.</w:t>
      </w:r>
    </w:p>
    <w:p/>
    <w:p>
      <w:r>
        <w:t>MW.8</w:t>
      </w:r>
    </w:p>
    <w:p>
      <w:r>
        <w:t>Questions are displayed one at a time and must include:</w:t>
      </w:r>
    </w:p>
    <w:p/>
    <w:p>
      <w:r>
        <w:t>- the question text</w:t>
      </w:r>
    </w:p>
    <w:p>
      <w:r>
        <w:t>- four possible answers</w:t>
      </w:r>
    </w:p>
    <w:p>
      <w:r>
        <w:t>- exactly one correct answer.</w:t>
      </w:r>
    </w:p>
    <w:p/>
    <w:p>
      <w:r>
        <w:t>MW.9</w:t>
      </w:r>
    </w:p>
    <w:p>
      <w:r>
        <w:t>Users must select one answer before moving to the next question.</w:t>
      </w:r>
    </w:p>
    <w:p/>
    <w:p>
      <w:r>
        <w:t>MW.10</w:t>
      </w:r>
    </w:p>
    <w:p>
      <w:r>
        <w:t>Immediately after the answer is submitted, the system evaluates it and updates the current score counter displayed on the screen.</w:t>
      </w:r>
    </w:p>
    <w:p/>
    <w:p>
      <w:r>
        <w:t>MW.11</w:t>
      </w:r>
    </w:p>
    <w:p>
      <w:r>
        <w:t>Questions cannot be skipped and cannot be revisited after submission.</w:t>
      </w:r>
    </w:p>
    <w:p/>
    <w:p>
      <w:r>
        <w:t>MW.12</w:t>
      </w:r>
    </w:p>
    <w:p>
      <w:r>
        <w:t>The trivia session ends when all questions have been answered or when the user exits the session.</w:t>
      </w:r>
    </w:p>
    <w:p/>
    <w:p>
      <w:r>
        <w:t>MW.13</w:t>
      </w:r>
    </w:p>
    <w:p>
      <w:r>
        <w:t>At the end of the session, a results screen displays:</w:t>
      </w:r>
    </w:p>
    <w:p/>
    <w:p>
      <w:r>
        <w:t>- total number of correct answers</w:t>
      </w:r>
    </w:p>
    <w:p>
      <w:r>
        <w:t>- whether the user has earned a reward</w:t>
      </w:r>
    </w:p>
    <w:p/>
    <w:p>
      <w:r>
        <w:t>3. Trivia Question Selection Logic</w:t>
      </w:r>
    </w:p>
    <w:p/>
    <w:p>
      <w:r>
        <w:t>MW.14</w:t>
      </w:r>
    </w:p>
    <w:p>
      <w:r>
        <w:t>Trivia questions are stored in the database together with the following attributes:</w:t>
      </w:r>
    </w:p>
    <w:p/>
    <w:p>
      <w:r>
        <w:t>- question text</w:t>
      </w:r>
    </w:p>
    <w:p>
      <w:r>
        <w:t>- category</w:t>
      </w:r>
    </w:p>
    <w:p>
      <w:r>
        <w:t>- four answer options</w:t>
      </w:r>
    </w:p>
    <w:p>
      <w:r>
        <w:t>- correct answer identifier.</w:t>
      </w:r>
    </w:p>
    <w:p/>
    <w:p>
      <w:r>
        <w:t>MW.15</w:t>
      </w:r>
    </w:p>
    <w:p>
      <w:r>
        <w:t>When a trivia session starts, the application randomly selects 20 questions belonging to the category chosen by the wheel.</w:t>
      </w:r>
    </w:p>
    <w:p/>
    <w:p>
      <w:r>
        <w:t>MW.16</w:t>
      </w:r>
    </w:p>
    <w:p>
      <w:r>
        <w:t>The selection process must ensure that the same question cannot appear more than once within the same trivia session.</w:t>
      </w:r>
    </w:p>
    <w:p/>
    <w:p>
      <w:r>
        <w:t>MW.17</w:t>
      </w:r>
    </w:p>
    <w:p>
      <w:r>
        <w:t>The order of the selected questions must also be randomized before they are presented to the user.</w:t>
      </w:r>
    </w:p>
    <w:p/>
    <w:p>
      <w:r>
        <w:t>4. Hint System</w:t>
      </w:r>
    </w:p>
    <w:p/>
    <w:p>
      <w:r>
        <w:t>MW.18</w:t>
      </w:r>
    </w:p>
    <w:p>
      <w:r>
        <w:t>Each trivia session provides the user with one hint token.</w:t>
      </w:r>
    </w:p>
    <w:p/>
    <w:p>
      <w:r>
        <w:t>MW.19</w:t>
      </w:r>
    </w:p>
    <w:p>
      <w:r>
        <w:t>The hint can be activated during any question using a Hint button displayed near the answer options.</w:t>
      </w:r>
    </w:p>
    <w:p/>
    <w:p>
      <w:r>
        <w:t>MW.20</w:t>
      </w:r>
    </w:p>
    <w:p>
      <w:r>
        <w:t>When the hint is activated, the application must remove two incorrect answers from the available options.</w:t>
      </w:r>
    </w:p>
    <w:p/>
    <w:p>
      <w:r>
        <w:t>MW.21</w:t>
      </w:r>
    </w:p>
    <w:p>
      <w:r>
        <w:t>After the hint is used, the Hint button becomes disabled for the remainder of the session.</w:t>
      </w:r>
    </w:p>
    <w:p/>
    <w:p>
      <w:r>
        <w:t>MW.22</w:t>
      </w:r>
    </w:p>
    <w:p>
      <w:r>
        <w:t>The interface must clearly indicate whether the hint has already been used.</w:t>
      </w:r>
    </w:p>
    <w:p/>
    <w:p>
      <w:r>
        <w:t>5. Reward Logic</w:t>
      </w:r>
    </w:p>
    <w:p/>
    <w:p>
      <w:r>
        <w:t>MW.23</w:t>
      </w:r>
    </w:p>
    <w:p>
      <w:r>
        <w:t>A user receives a free movie event ticket reward only if all 20 trivia questions are answered correctly.</w:t>
      </w:r>
    </w:p>
    <w:p/>
    <w:p>
      <w:r>
        <w:t>MW.24</w:t>
      </w:r>
    </w:p>
    <w:p>
      <w:r>
        <w:t>When a reward is generated, it must be stored in the user’s account together with:</w:t>
      </w:r>
    </w:p>
    <w:p/>
    <w:p>
      <w:r>
        <w:t>- reward type</w:t>
      </w:r>
    </w:p>
    <w:p>
      <w:r>
        <w:t>- redemption status.</w:t>
      </w:r>
    </w:p>
    <w:p/>
    <w:p>
      <w:r>
        <w:t>MW.25</w:t>
      </w:r>
    </w:p>
    <w:p>
      <w:r>
        <w:t>The reward can be applied during checkout when the user selects a movie event.</w:t>
      </w:r>
    </w:p>
    <w:p/>
    <w:p>
      <w:r>
        <w:t>MW.26</w:t>
      </w:r>
    </w:p>
    <w:p>
      <w:r>
        <w:t>After the reward is used, the system must mark it as redeemed to prevent reuse.</w:t>
      </w:r>
    </w:p>
    <w:p/>
    <w:p>
      <w:r>
        <w:t>MW.27</w:t>
      </w:r>
    </w:p>
    <w:p>
      <w:r>
        <w:t>A reward generated by the trivia wheel can only be used once.</w:t>
      </w:r>
    </w:p>
    <w:p/>
    <w:p>
      <w:r>
        <w:t>6. Spin Limitations</w:t>
      </w:r>
    </w:p>
    <w:p/>
    <w:p>
      <w:r>
        <w:t>MW.28</w:t>
      </w:r>
    </w:p>
    <w:p>
      <w:r>
        <w:t>Each user is allowed one trivia wheel spin per day.</w:t>
      </w:r>
    </w:p>
    <w:p/>
    <w:p>
      <w:r>
        <w:t>MW.29</w:t>
      </w:r>
    </w:p>
    <w:p>
      <w:r>
        <w:t>The application must store the timestamp of the user’s most recent spin.</w:t>
      </w:r>
    </w:p>
    <w:p/>
    <w:p>
      <w:r>
        <w:t>MW.30</w:t>
      </w:r>
    </w:p>
    <w:p>
      <w:r>
        <w:t>If the user attempts to spin the wheel again before the next daily reset, the spin action must be blocked.</w:t>
      </w:r>
    </w:p>
    <w:p/>
    <w:p>
      <w:r>
        <w:t>MW.31</w:t>
      </w:r>
    </w:p>
    <w:p>
      <w:r>
        <w:t>In this case the interface must display a message informing the user when the next spin will become available.</w:t>
      </w:r>
    </w:p>
    <w:p/>
    <w:p>
      <w:r>
        <w:t>MW.32</w:t>
      </w:r>
    </w:p>
    <w:p>
      <w:r>
        <w:t>The daily spin counter resets automatically at 00:00 server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